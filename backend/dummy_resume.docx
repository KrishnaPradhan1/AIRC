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Sameer Kumar Sahu</w:t>
      </w:r>
    </w:p>
    <w:p>
      <w:r>
        <w:t>Python Developer | Data Scientist</w:t>
      </w:r>
    </w:p>
    <w:p>
      <w:pPr>
        <w:pStyle w:val="Heading1"/>
      </w:pPr>
      <w:r>
        <w:t>Skills</w:t>
      </w:r>
    </w:p>
    <w:p>
      <w:r>
        <w:t>Python, SQL, React, Flask, Machine Learning</w:t>
      </w:r>
    </w:p>
    <w:p>
      <w:pPr>
        <w:pStyle w:val="Heading1"/>
      </w:pPr>
      <w:r>
        <w:t>Experience</w:t>
      </w:r>
    </w:p>
    <w:p>
      <w:r>
        <w:t>Software Engineer at Tech Corp (2020-Present). Built AI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